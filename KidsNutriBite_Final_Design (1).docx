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BD7" w:rsidRDefault="00000000">
      <w:pPr>
        <w:pStyle w:val="Title"/>
      </w:pPr>
      <w:r>
        <w:t>KidsNutriBite – Final Data Collection &amp; System Design (RAG + DB)</w:t>
      </w:r>
    </w:p>
    <w:p w:rsidR="00C50BD7" w:rsidRDefault="00000000">
      <w:pPr>
        <w:pStyle w:val="Heading1"/>
      </w:pPr>
      <w:r>
        <w:t>1. System Overview</w:t>
      </w:r>
    </w:p>
    <w:p w:rsidR="00C50BD7" w:rsidRDefault="00000000">
      <w:r>
        <w:t>We use a hybrid AI system:</w:t>
      </w:r>
      <w:r>
        <w:br/>
        <w:t>- Structured DB → for numerical data and filtering</w:t>
      </w:r>
      <w:r>
        <w:br/>
        <w:t>- RAG → for knowledge and reasoning</w:t>
      </w:r>
      <w:r>
        <w:br/>
        <w:t>- Planner → for calculations and diet plan generation</w:t>
      </w:r>
      <w:r>
        <w:br/>
        <w:t>- LLM → for final response generation</w:t>
      </w:r>
    </w:p>
    <w:p w:rsidR="00C50BD7" w:rsidRDefault="00000000">
      <w:pPr>
        <w:pStyle w:val="Heading1"/>
      </w:pPr>
      <w:r>
        <w:t>2. DB Schema (Structured Data)</w:t>
      </w:r>
    </w:p>
    <w:p w:rsidR="00C50BD7" w:rsidRDefault="00000000">
      <w:pPr>
        <w:pStyle w:val="Heading2"/>
      </w:pPr>
      <w:r>
        <w:t>Food Collection</w:t>
      </w:r>
    </w:p>
    <w:p w:rsidR="00C50BD7" w:rsidRDefault="00000000">
      <w:r>
        <w:t>{</w:t>
      </w:r>
      <w:r>
        <w:br/>
        <w:t xml:space="preserve">  "food_id": "F050",</w:t>
      </w:r>
      <w:r>
        <w:br/>
        <w:t xml:space="preserve">  "food_name": "egg",</w:t>
      </w:r>
      <w:r>
        <w:br/>
        <w:t xml:space="preserve">  "category": "protein",</w:t>
      </w:r>
      <w:r>
        <w:br/>
        <w:t xml:space="preserve">  "energy_kcal_per_100g": 155,</w:t>
      </w:r>
      <w:r>
        <w:br/>
        <w:t xml:space="preserve">  "protein_g": 13,</w:t>
      </w:r>
      <w:r>
        <w:br/>
        <w:t xml:space="preserve">  "fat_g": 11,</w:t>
      </w:r>
      <w:r>
        <w:br/>
        <w:t xml:space="preserve">  "carbs_g": 1.1,</w:t>
      </w:r>
      <w:r>
        <w:br/>
        <w:t xml:space="preserve">  "iron_mg": 1.8,</w:t>
      </w:r>
      <w:r>
        <w:br/>
        <w:t xml:space="preserve">  "portion_unit": "1 egg (~50g)",</w:t>
      </w:r>
      <w:r>
        <w:br/>
        <w:t xml:space="preserve">  "portion_energy_kcal": 78,</w:t>
      </w:r>
      <w:r>
        <w:br/>
        <w:t xml:space="preserve">  "portion_protein_g": 6,</w:t>
      </w:r>
      <w:r>
        <w:br/>
        <w:t xml:space="preserve">  "digestibility_boiled": "high",</w:t>
      </w:r>
      <w:r>
        <w:br/>
        <w:t xml:space="preserve">  "digestibility_fried": "medium",</w:t>
      </w:r>
      <w:r>
        <w:br/>
        <w:t xml:space="preserve">  "fat_level_fried": "high",</w:t>
      </w:r>
      <w:r>
        <w:br/>
        <w:t xml:space="preserve">  "glycemic_index": "low",</w:t>
      </w:r>
      <w:r>
        <w:br/>
        <w:t xml:space="preserve">  "age_min": 1,</w:t>
      </w:r>
      <w:r>
        <w:br/>
        <w:t xml:space="preserve">  "allergy_tags": ["egg_protein"],</w:t>
      </w:r>
      <w:r>
        <w:br/>
        <w:t xml:space="preserve">  "meal_types": ["breakfast", "lunch", "snack"],</w:t>
      </w:r>
      <w:r>
        <w:br/>
        <w:t xml:space="preserve">  "tags": ["high_protein", "nutrient_dense", "animal_based", "easy_digest_boiled"]</w:t>
      </w:r>
      <w:r>
        <w:br/>
        <w:t>}</w:t>
      </w:r>
    </w:p>
    <w:p w:rsidR="00C50BD7" w:rsidRDefault="00000000">
      <w:pPr>
        <w:pStyle w:val="Heading2"/>
      </w:pPr>
      <w:r>
        <w:t>Condition Rules</w:t>
      </w:r>
    </w:p>
    <w:p w:rsidR="00C50BD7" w:rsidRDefault="00000000">
      <w:r>
        <w:t>{</w:t>
      </w:r>
      <w:r>
        <w:br/>
        <w:t xml:space="preserve">  "condition_name": "fever",</w:t>
      </w:r>
      <w:r>
        <w:br/>
        <w:t xml:space="preserve">  "required_tags": ["easy_digest", "soft_food"],</w:t>
      </w:r>
      <w:r>
        <w:br/>
      </w:r>
      <w:r>
        <w:lastRenderedPageBreak/>
        <w:t xml:space="preserve">  "avoid_tags": ["high_fat", "deep_fried"],</w:t>
      </w:r>
      <w:r>
        <w:br/>
        <w:t xml:space="preserve">  "meal_pattern": "small_frequent"</w:t>
      </w:r>
      <w:r>
        <w:br/>
        <w:t>}</w:t>
      </w:r>
    </w:p>
    <w:p w:rsidR="00C50BD7" w:rsidRDefault="00000000">
      <w:pPr>
        <w:pStyle w:val="Heading2"/>
      </w:pPr>
      <w:r>
        <w:t>Goal Rules</w:t>
      </w:r>
    </w:p>
    <w:p w:rsidR="00C50BD7" w:rsidRDefault="00000000">
      <w:r>
        <w:t>{</w:t>
      </w:r>
      <w:r>
        <w:br/>
        <w:t xml:space="preserve">  "goal_name": "weight_gain",</w:t>
      </w:r>
      <w:r>
        <w:br/>
        <w:t xml:space="preserve">  "required_tags": ["high_calorie", "protein_rich"],</w:t>
      </w:r>
      <w:r>
        <w:br/>
        <w:t xml:space="preserve">  "avoid_tags": ["low_calorie"],</w:t>
      </w:r>
      <w:r>
        <w:br/>
        <w:t xml:space="preserve">  "meal_frequency": 5</w:t>
      </w:r>
      <w:r>
        <w:br/>
        <w:t>}</w:t>
      </w:r>
    </w:p>
    <w:p w:rsidR="00C50BD7" w:rsidRDefault="00000000">
      <w:pPr>
        <w:pStyle w:val="Heading2"/>
      </w:pPr>
      <w:r>
        <w:t>Allergy Rules</w:t>
      </w:r>
    </w:p>
    <w:p w:rsidR="00C50BD7" w:rsidRDefault="00000000">
      <w:r>
        <w:t>{</w:t>
      </w:r>
      <w:r>
        <w:br/>
        <w:t xml:space="preserve">  "allergy": "egg_protein",</w:t>
      </w:r>
      <w:r>
        <w:br/>
        <w:t xml:space="preserve">  "avoid_foods": ["egg"],</w:t>
      </w:r>
      <w:r>
        <w:br/>
        <w:t xml:space="preserve">  "severity": "high"</w:t>
      </w:r>
      <w:r>
        <w:br/>
        <w:t>}</w:t>
      </w:r>
    </w:p>
    <w:p w:rsidR="00C50BD7" w:rsidRDefault="00000000">
      <w:pPr>
        <w:pStyle w:val="Heading1"/>
      </w:pPr>
      <w:r>
        <w:t>3. RAG Data Format</w:t>
      </w:r>
    </w:p>
    <w:p w:rsidR="00606313" w:rsidRDefault="00000000" w:rsidP="00606313">
      <w:r>
        <w:t>{</w:t>
      </w:r>
      <w:r>
        <w:br/>
        <w:t xml:space="preserve">  "id": "unique_id",</w:t>
      </w:r>
      <w:r>
        <w:br/>
        <w:t xml:space="preserve">  "text": "Natural language explanation of one concept",</w:t>
      </w:r>
      <w:r>
        <w:br/>
        <w:t xml:space="preserve">  "metadata": {</w:t>
      </w:r>
      <w:r>
        <w:br/>
        <w:t xml:space="preserve">    "type": "food | condition | goal | allergy",</w:t>
      </w:r>
      <w:r>
        <w:br/>
        <w:t xml:space="preserve">    "food_name": "egg",</w:t>
      </w:r>
      <w:r>
        <w:br/>
        <w:t xml:space="preserve">    "condition": "fever",</w:t>
      </w:r>
      <w:r>
        <w:br/>
        <w:t xml:space="preserve">    "goal": "weight_gain",</w:t>
      </w:r>
      <w:r>
        <w:br/>
        <w:t xml:space="preserve">    "tags": ["easy_digest", "protein_rich"]</w:t>
      </w:r>
      <w:r>
        <w:br/>
        <w:t xml:space="preserve">  }</w:t>
      </w:r>
      <w:r>
        <w:br/>
        <w:t>}</w:t>
      </w:r>
      <w:r w:rsidR="00606313">
        <w:br/>
      </w:r>
      <w:r w:rsidR="00606313">
        <w:br/>
        <w:t>ex:</w:t>
      </w:r>
      <w:r w:rsidR="00606313">
        <w:br/>
        <w:t>1)</w:t>
      </w:r>
      <w:r w:rsidR="00606313">
        <w:br/>
      </w:r>
      <w:r w:rsidR="00606313">
        <w:t>{</w:t>
      </w:r>
    </w:p>
    <w:p w:rsidR="00606313" w:rsidRDefault="00606313" w:rsidP="00606313">
      <w:r>
        <w:t xml:space="preserve">  "text": "Boiled egg is easy to digest and suitable during illness, while fried egg is higher in fat and harder to digest.",</w:t>
      </w:r>
    </w:p>
    <w:p w:rsidR="00606313" w:rsidRDefault="00606313" w:rsidP="00606313">
      <w:r>
        <w:t xml:space="preserve">  "metadata": {</w:t>
      </w:r>
    </w:p>
    <w:p w:rsidR="00606313" w:rsidRDefault="00606313" w:rsidP="00606313">
      <w:r>
        <w:t xml:space="preserve">    "type": "food",</w:t>
      </w:r>
    </w:p>
    <w:p w:rsidR="00606313" w:rsidRDefault="00606313" w:rsidP="00606313">
      <w:r>
        <w:t xml:space="preserve">    "food_name": "egg",</w:t>
      </w:r>
    </w:p>
    <w:p w:rsidR="00606313" w:rsidRDefault="00606313" w:rsidP="00606313">
      <w:r>
        <w:t xml:space="preserve">    "tags": ["easy_digest", "high_fat"]</w:t>
      </w:r>
    </w:p>
    <w:p w:rsidR="00606313" w:rsidRDefault="00606313" w:rsidP="00606313">
      <w:r>
        <w:t xml:space="preserve">  }</w:t>
      </w:r>
    </w:p>
    <w:p w:rsidR="00606313" w:rsidRDefault="00606313" w:rsidP="00606313">
      <w:r>
        <w:t>}</w:t>
      </w:r>
      <w:r>
        <w:br/>
      </w:r>
      <w:r>
        <w:br/>
      </w:r>
      <w:r>
        <w:br/>
        <w:t>2)</w:t>
      </w:r>
      <w:r>
        <w:br/>
      </w:r>
      <w:r>
        <w:t>{</w:t>
      </w:r>
    </w:p>
    <w:p w:rsidR="00606313" w:rsidRDefault="00606313" w:rsidP="00606313">
      <w:r>
        <w:t xml:space="preserve">  "text": "During fever, children should consume soft, easily digestible foods and avoid oily or spicy meals.",</w:t>
      </w:r>
    </w:p>
    <w:p w:rsidR="00606313" w:rsidRDefault="00606313" w:rsidP="00606313">
      <w:r>
        <w:t xml:space="preserve">  "metadata": {</w:t>
      </w:r>
    </w:p>
    <w:p w:rsidR="00606313" w:rsidRDefault="00606313" w:rsidP="00606313">
      <w:r>
        <w:t xml:space="preserve">    "type": "condition",</w:t>
      </w:r>
    </w:p>
    <w:p w:rsidR="00606313" w:rsidRDefault="00606313" w:rsidP="00606313">
      <w:r>
        <w:t xml:space="preserve">    "condition": "fever"</w:t>
      </w:r>
    </w:p>
    <w:p w:rsidR="00606313" w:rsidRDefault="00606313" w:rsidP="00606313">
      <w:r>
        <w:t xml:space="preserve">  }</w:t>
      </w:r>
    </w:p>
    <w:p w:rsidR="00C50BD7" w:rsidRDefault="00606313" w:rsidP="00606313">
      <w:r>
        <w:t>}</w:t>
      </w:r>
    </w:p>
    <w:p w:rsidR="00C50BD7" w:rsidRDefault="00000000">
      <w:pPr>
        <w:pStyle w:val="Heading1"/>
      </w:pPr>
      <w:r>
        <w:t>4. Team Data Collection Rules</w:t>
      </w:r>
    </w:p>
    <w:p w:rsidR="00C50BD7" w:rsidRDefault="00000000">
      <w:r>
        <w:t>- Extract numbers → DB</w:t>
      </w:r>
      <w:r>
        <w:br/>
        <w:t>- Extract explanations → RAG</w:t>
      </w:r>
      <w:r>
        <w:br/>
        <w:t>- One idea = one RAG chunk</w:t>
      </w:r>
      <w:r>
        <w:br/>
        <w:t>- Do not copy textbook directly</w:t>
      </w:r>
      <w:r>
        <w:br/>
        <w:t>- Maintain consistent food naming</w:t>
      </w:r>
    </w:p>
    <w:p w:rsidR="00C50BD7" w:rsidRDefault="00000000">
      <w:pPr>
        <w:pStyle w:val="Heading1"/>
      </w:pPr>
      <w:r>
        <w:t>5. Final Architecture</w:t>
      </w:r>
    </w:p>
    <w:p w:rsidR="00C50BD7" w:rsidRDefault="00000000">
      <w:r>
        <w:t>User Query → DB + RAG → Planner → LLM → Final Answer</w:t>
      </w:r>
      <w:r>
        <w:br/>
      </w:r>
      <w:r>
        <w:br/>
        <w:t>DB → Precision (calories, nutrients)</w:t>
      </w:r>
      <w:r>
        <w:br/>
        <w:t>RAG → Intelligence (rules, reasoning)</w:t>
      </w:r>
      <w:r>
        <w:br/>
        <w:t>Planner → Decision making (diet plan)</w:t>
      </w:r>
      <w:r>
        <w:br/>
        <w:t>LLM → Explanation</w:t>
      </w:r>
    </w:p>
    <w:sectPr w:rsidR="00C50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060148">
    <w:abstractNumId w:val="8"/>
  </w:num>
  <w:num w:numId="2" w16cid:durableId="223755425">
    <w:abstractNumId w:val="6"/>
  </w:num>
  <w:num w:numId="3" w16cid:durableId="1148941911">
    <w:abstractNumId w:val="5"/>
  </w:num>
  <w:num w:numId="4" w16cid:durableId="45691292">
    <w:abstractNumId w:val="4"/>
  </w:num>
  <w:num w:numId="5" w16cid:durableId="363992229">
    <w:abstractNumId w:val="7"/>
  </w:num>
  <w:num w:numId="6" w16cid:durableId="988636106">
    <w:abstractNumId w:val="3"/>
  </w:num>
  <w:num w:numId="7" w16cid:durableId="264727501">
    <w:abstractNumId w:val="2"/>
  </w:num>
  <w:num w:numId="8" w16cid:durableId="1668437489">
    <w:abstractNumId w:val="1"/>
  </w:num>
  <w:num w:numId="9" w16cid:durableId="115691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94A"/>
    <w:rsid w:val="0029639D"/>
    <w:rsid w:val="00326F90"/>
    <w:rsid w:val="00606313"/>
    <w:rsid w:val="00AA1D8D"/>
    <w:rsid w:val="00B47730"/>
    <w:rsid w:val="00C50B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CB87A"/>
  <w14:defaultImageDpi w14:val="300"/>
  <w15:docId w15:val="{01A45C4B-F241-41FD-83AC-BDFF69DE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veera bhargav</cp:lastModifiedBy>
  <cp:revision>2</cp:revision>
  <dcterms:created xsi:type="dcterms:W3CDTF">2013-12-23T23:15:00Z</dcterms:created>
  <dcterms:modified xsi:type="dcterms:W3CDTF">2026-04-01T16:20:00Z</dcterms:modified>
  <cp:category/>
</cp:coreProperties>
</file>